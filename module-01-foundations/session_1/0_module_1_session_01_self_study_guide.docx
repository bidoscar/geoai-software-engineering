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TRAINING GEOAI</w:t>
      </w:r>
    </w:p>
    <w:p>
      <w:pPr>
        <w:jc w:val="center"/>
      </w:pPr>
      <w:r>
        <w:rPr>
          <w:b/>
          <w:sz w:val="32"/>
        </w:rPr>
        <w:t>Module 1 · Session 1</w:t>
      </w:r>
    </w:p>
    <w:p>
      <w:pPr>
        <w:jc w:val="center"/>
      </w:pPr>
      <w:r>
        <w:rPr>
          <w:b/>
          <w:sz w:val="48"/>
        </w:rPr>
        <w:t>Developer Workstation, Terminal &amp; Git Foundations</w:t>
      </w:r>
    </w:p>
    <w:p>
      <w:pPr>
        <w:jc w:val="center"/>
      </w:pPr>
      <w:r>
        <w:rPr>
          <w:i/>
        </w:rPr>
        <w:t>Self-study guide</w:t>
      </w:r>
    </w:p>
    <w:p>
      <w:pPr>
        <w:pStyle w:val="Heading1"/>
      </w:pPr>
      <w:r>
        <w:t>How to use this session</w:t>
      </w:r>
    </w:p>
    <w:p>
      <w:r>
        <w:t>This session is designed to be completed independently on Windows PowerShell with VS Code, Python and Git. Work in this order:</w:t>
      </w:r>
    </w:p>
    <w:p>
      <w:r>
        <w:t>1. Read the lecture notes or review the slides.</w:t>
      </w:r>
    </w:p>
    <w:p>
      <w:r>
        <w:t>2. Complete the guided lab from top to bottom.</w:t>
      </w:r>
    </w:p>
    <w:p>
      <w:r>
        <w:t>3. Complete the challenge without looking at the solutions.</w:t>
      </w:r>
    </w:p>
    <w:p>
      <w:r>
        <w:t>4. Compare your work with the solutions and correct misunderstandings.</w:t>
      </w:r>
    </w:p>
    <w:p>
      <w:r>
        <w:t>5. Complete the mastery checklist and make a final Git commit.</w:t>
      </w:r>
    </w:p>
    <w:p>
      <w:pPr>
        <w:pStyle w:val="Heading1"/>
      </w:pPr>
      <w:r>
        <w:t>Prerequisites</w:t>
      </w:r>
    </w:p>
    <w:p>
      <w:r>
        <w:t>No previous Git knowledge is required. You should be able to use a Windows computer, create files/folders, and type commands carefully.</w:t>
      </w:r>
    </w:p>
    <w:p>
      <w:pPr>
        <w:pStyle w:val="Heading1"/>
      </w:pPr>
      <w:r>
        <w:t>Estimated study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Activity</w:t>
            </w:r>
          </w:p>
        </w:tc>
        <w:tc>
          <w:tcPr>
            <w:tcW w:type="dxa" w:w="4968"/>
          </w:tcPr>
          <w:p>
            <w:r>
              <w:t>Suggested time</w:t>
            </w:r>
          </w:p>
        </w:tc>
      </w:tr>
      <w:tr>
        <w:tc>
          <w:tcPr>
            <w:tcW w:type="dxa" w:w="4968"/>
          </w:tcPr>
          <w:p>
            <w:r>
              <w:t>Lecture/slides</w:t>
            </w:r>
          </w:p>
        </w:tc>
        <w:tc>
          <w:tcPr>
            <w:tcW w:type="dxa" w:w="4968"/>
          </w:tcPr>
          <w:p>
            <w:r>
              <w:t>20–30 min</w:t>
            </w:r>
          </w:p>
        </w:tc>
      </w:tr>
      <w:tr>
        <w:tc>
          <w:tcPr>
            <w:tcW w:type="dxa" w:w="4968"/>
          </w:tcPr>
          <w:p>
            <w:r>
              <w:t>Guided lab</w:t>
            </w:r>
          </w:p>
        </w:tc>
        <w:tc>
          <w:tcPr>
            <w:tcW w:type="dxa" w:w="4968"/>
          </w:tcPr>
          <w:p>
            <w:r>
              <w:t>50–70 min</w:t>
            </w:r>
          </w:p>
        </w:tc>
      </w:tr>
      <w:tr>
        <w:tc>
          <w:tcPr>
            <w:tcW w:type="dxa" w:w="4968"/>
          </w:tcPr>
          <w:p>
            <w:r>
              <w:t>Challenge</w:t>
            </w:r>
          </w:p>
        </w:tc>
        <w:tc>
          <w:tcPr>
            <w:tcW w:type="dxa" w:w="4968"/>
          </w:tcPr>
          <w:p>
            <w:r>
              <w:t>20–30 min</w:t>
            </w:r>
          </w:p>
        </w:tc>
      </w:tr>
      <w:tr>
        <w:tc>
          <w:tcPr>
            <w:tcW w:type="dxa" w:w="4968"/>
          </w:tcPr>
          <w:p>
            <w:r>
              <w:t>Review + Git commit</w:t>
            </w:r>
          </w:p>
        </w:tc>
        <w:tc>
          <w:tcPr>
            <w:tcW w:type="dxa" w:w="4968"/>
          </w:tcPr>
          <w:p>
            <w:r>
              <w:t>10 min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</w:pPr>
      <w:r>
        <w:t>Verify that Python, Git and VS Code are available from the terminal.</w:t>
      </w:r>
    </w:p>
    <w:p>
      <w:pPr>
        <w:pStyle w:val="ListBullet"/>
      </w:pPr>
      <w:r>
        <w:t>Explain what PATH does at a practical level.</w:t>
      </w:r>
    </w:p>
    <w:p>
      <w:pPr>
        <w:pStyle w:val="ListBullet"/>
      </w:pPr>
      <w:r>
        <w:t>Navigate the filesystem with pwd/Get-Location and cd/Set-Location.</w:t>
      </w:r>
    </w:p>
    <w:p>
      <w:pPr>
        <w:pStyle w:val="ListBullet"/>
      </w:pPr>
      <w:r>
        <w:t>Create a project directory and open it in VS Code using code .</w:t>
      </w:r>
    </w:p>
    <w:p>
      <w:pPr>
        <w:pStyle w:val="ListBullet"/>
      </w:pPr>
      <w:r>
        <w:t>Explain the difference between a working directory, staging area and Git repository history.</w:t>
      </w:r>
    </w:p>
    <w:p>
      <w:pPr>
        <w:pStyle w:val="ListBullet"/>
      </w:pPr>
      <w:r>
        <w:t>Use git init, status, diff, add, commit and log.</w:t>
      </w:r>
    </w:p>
    <w:p>
      <w:pPr>
        <w:pStyle w:val="ListBullet"/>
      </w:pPr>
      <w:r>
        <w:t>Use .gitignore to prevent selected files from being tracked.</w:t>
      </w:r>
    </w:p>
    <w:p>
      <w:pPr>
        <w:pStyle w:val="ListBullet"/>
      </w:pPr>
      <w:r>
        <w:t>Inspect a Git remote, use a main branch, connect a GitHub repository and push commits.</w:t>
      </w:r>
    </w:p>
    <w:p>
      <w:pPr>
        <w:pStyle w:val="Heading1"/>
      </w:pPr>
      <w:r>
        <w:t>Software required</w:t>
      </w:r>
    </w:p>
    <w:p>
      <w:pPr>
        <w:pStyle w:val="ListBullet"/>
      </w:pPr>
      <w:r>
        <w:t>Python 3</w:t>
      </w:r>
    </w:p>
    <w:p>
      <w:pPr>
        <w:pStyle w:val="ListBullet"/>
      </w:pPr>
      <w:r>
        <w:t>Git</w:t>
      </w:r>
    </w:p>
    <w:p>
      <w:pPr>
        <w:pStyle w:val="ListBullet"/>
      </w:pPr>
      <w:r>
        <w:t>Visual Studio Code</w:t>
      </w:r>
    </w:p>
    <w:p>
      <w:pPr>
        <w:pStyle w:val="ListBullet"/>
      </w:pPr>
      <w:r>
        <w:t>A GitHub account for the remote-repository section</w:t>
      </w:r>
    </w:p>
    <w:p>
      <w:r>
        <w:t>Environment used in the worked session: Windows PowerShell. Equivalent commands may differ in Bash/Linux/macOS.</w:t>
      </w:r>
    </w:p>
    <w:p>
      <w:pPr>
        <w:pStyle w:val="Heading1"/>
      </w:pPr>
      <w:r>
        <w:t>Session roadmap</w:t>
      </w:r>
    </w:p>
    <w:p>
      <w:pPr>
        <w:pStyle w:val="IntenseQuote"/>
      </w:pPr>
      <w:r>
        <w:t>workstation check → terminal navigation → project folder → VS Code → Python check → Git repository → staging/commits → .gitignore → branch/remote → GitHub push</w:t>
      </w:r>
    </w:p>
    <w:p>
      <w:pPr>
        <w:pStyle w:val="Heading1"/>
      </w:pPr>
      <w:r>
        <w:t>Safety rules for the terminal</w:t>
      </w:r>
    </w:p>
    <w:p>
      <w:pPr>
        <w:pStyle w:val="ListBullet"/>
      </w:pPr>
      <w:r>
        <w:t>Always check your current directory before creating, deleting or moving files.</w:t>
      </w:r>
    </w:p>
    <w:p>
      <w:pPr>
        <w:pStyle w:val="ListBullet"/>
      </w:pPr>
      <w:r>
        <w:t>Read a command before pressing Enter; the terminal executes exactly what you type.</w:t>
      </w:r>
    </w:p>
    <w:p>
      <w:pPr>
        <w:pStyle w:val="ListBullet"/>
      </w:pPr>
      <w:r>
        <w:t>Use git status frequently. It is your main diagnostic command while learning Git.</w:t>
      </w:r>
    </w:p>
    <w:p>
      <w:pPr>
        <w:pStyle w:val="ListBullet"/>
      </w:pPr>
      <w:r>
        <w:t>Do not initialise Git in a broad folder such as your user home directory by accident.</w:t>
      </w:r>
    </w:p>
    <w:p>
      <w:pPr>
        <w:pStyle w:val="ListBullet"/>
      </w:pPr>
      <w:r>
        <w:t>Do not commit secrets, passwords, API keys or environment files containing credentials.</w:t>
      </w:r>
    </w:p>
    <w:p>
      <w:pPr>
        <w:pStyle w:val="Heading1"/>
      </w:pPr>
      <w:r>
        <w:t>Mastery checklist</w:t>
      </w:r>
    </w:p>
    <w:p>
      <w:r>
        <w:t>☐ I can explain what python --version and git --version verify.</w:t>
      </w:r>
    </w:p>
    <w:p>
      <w:r>
        <w:t>☐ I can identify my current directory and change directory.</w:t>
      </w:r>
    </w:p>
    <w:p>
      <w:r>
        <w:t>☐ I understand that code . opens the current folder in VS Code.</w:t>
      </w:r>
    </w:p>
    <w:p>
      <w:r>
        <w:t>☐ I can initialise a repository and interpret git status.</w:t>
      </w:r>
    </w:p>
    <w:p>
      <w:r>
        <w:t>☐ I can explain why git add is a deliberate staging step rather than Git changing files automatically.</w:t>
      </w:r>
    </w:p>
    <w:p>
      <w:r>
        <w:t>☐ I can distinguish working tree, staging area and committed history.</w:t>
      </w:r>
    </w:p>
    <w:p>
      <w:r>
        <w:t>☐ I can create a useful .gitignore.</w:t>
      </w:r>
    </w:p>
    <w:p>
      <w:r>
        <w:t>☐ I can inspect remotes with git remote -v.</w:t>
      </w:r>
    </w:p>
    <w:p>
      <w:r>
        <w:t>☐ I can rename a branch to main when needed.</w:t>
      </w:r>
    </w:p>
    <w:p>
      <w:r>
        <w:t>☐ I can connect a GitHub remote and push local commits.</w:t>
      </w:r>
    </w:p>
    <w:p>
      <w:pPr>
        <w:pStyle w:val="Heading1"/>
      </w:pPr>
      <w:r>
        <w:t>Common mistakes</w:t>
      </w:r>
    </w:p>
    <w:p>
      <w:pPr>
        <w:pStyle w:val="ListBullet"/>
      </w:pPr>
      <w:r>
        <w:t>Typing cd. instead of cd .. when intending to move to the parent directory.</w:t>
      </w:r>
    </w:p>
    <w:p>
      <w:pPr>
        <w:pStyle w:val="ListBullet"/>
      </w:pPr>
      <w:r>
        <w:t>Forgetting that mkdir creates a directory but does not move into it.</w:t>
      </w:r>
    </w:p>
    <w:p>
      <w:pPr>
        <w:pStyle w:val="ListBullet"/>
      </w:pPr>
      <w:r>
        <w:t>Running code . from the wrong directory and opening the wrong folder.</w:t>
      </w:r>
    </w:p>
    <w:p>
      <w:pPr>
        <w:pStyle w:val="ListBullet"/>
      </w:pPr>
      <w:r>
        <w:t>Assuming git add saves a file; it stages the current version for the next commit.</w:t>
      </w:r>
    </w:p>
    <w:p>
      <w:pPr>
        <w:pStyle w:val="ListBullet"/>
      </w:pPr>
      <w:r>
        <w:t>Creating a GitHub repository with an initial README when a local repository already has independent history, which can create an avoidable merge situation.</w:t>
      </w:r>
    </w:p>
    <w:p>
      <w:pPr>
        <w:pStyle w:val="ListBullet"/>
      </w:pPr>
      <w:r>
        <w:t>Forgetting to check the current branch or remote before the first push.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